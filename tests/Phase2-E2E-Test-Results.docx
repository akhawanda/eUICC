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eUICC Simulator — Phase 2 E2E Test Report</w:t>
      </w:r>
    </w:p>
    <w:p>
      <w:pPr>
        <w:jc w:val="center"/>
      </w:pPr>
      <w:r>
        <w:rPr>
          <w:i/>
          <w:color w:val="555555"/>
        </w:rPr>
        <w:t>Download × 2 · eIM Swap (connectxiot.com → Tahwol) · Queued Enable from Tahwol</w:t>
      </w:r>
    </w:p>
    <w:p>
      <w:pPr>
        <w:pStyle w:val="Heading1"/>
      </w:pPr>
      <w:r>
        <w:t>Test Environment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Device EID</w:t>
            </w:r>
          </w:p>
        </w:tc>
        <w:tc>
          <w:tcPr>
            <w:tcW w:type="dxa" w:w="4320"/>
          </w:tcPr>
          <w:p>
            <w:r>
              <w:t>263B5184245F97B1F42F31AFA04F3CA8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SM-DP+</w:t>
            </w:r>
          </w:p>
        </w:tc>
        <w:tc>
          <w:tcPr>
            <w:tcW w:type="dxa" w:w="4320"/>
          </w:tcPr>
          <w:p>
            <w:r>
              <w:t>smdpplus.connectxiot.com (our SM-DP+, GSMA SGP.26 NIST chain)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eIM (Go server)</w:t>
            </w:r>
          </w:p>
        </w:tc>
        <w:tc>
          <w:tcPr>
            <w:tcW w:type="dxa" w:w="4320"/>
          </w:tcPr>
          <w:p>
            <w:r>
              <w:t>eimserver.connectxiot.com (multi-identity: connectxiot.com + Tahwol)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eUICC Simulator</w:t>
            </w:r>
          </w:p>
        </w:tc>
        <w:tc>
          <w:tcPr>
            <w:tcW w:type="dxa" w:w="4320"/>
          </w:tcPr>
          <w:p>
            <w:r>
              <w:t>http://127.0.0.1:8100 (deployed at euicc.connectxiot.com)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IPA Simulator</w:t>
            </w:r>
          </w:p>
        </w:tc>
        <w:tc>
          <w:tcPr>
            <w:tcW w:type="dxa" w:w="4320"/>
          </w:tcPr>
          <w:p>
            <w:r>
              <w:t>http://127.0.0.1:8101 (deployed at euicc.connectxiot.com)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driver</w:t>
            </w:r>
          </w:p>
        </w:tc>
        <w:tc>
          <w:tcPr>
            <w:tcW w:type="dxa" w:w="4320"/>
          </w:tcPr>
          <w:p>
            <w:r>
              <w:t>phase2_e2e.sh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 started</w:t>
            </w:r>
          </w:p>
        </w:tc>
        <w:tc>
          <w:tcPr>
            <w:tcW w:type="dxa" w:w="4320"/>
          </w:tcPr>
          <w:p>
            <w:r>
              <w:t>2026-04-27T16:20:11+00:00</w:t>
            </w:r>
          </w:p>
        </w:tc>
      </w:tr>
    </w:tbl>
    <w:p>
      <w:pPr>
        <w:pStyle w:val="Heading1"/>
      </w:pPr>
      <w:r>
        <w:t>Executive Summary</w:t>
      </w:r>
    </w:p>
    <w:p>
      <w:r>
        <w:rPr>
          <w:b/>
          <w:color w:val="228636"/>
        </w:rPr>
        <w:t>PASS — all 8 steps completed; Profile B was successfully enabled via the Tahwol eIM identity.</w:t>
      </w:r>
    </w:p>
    <w:p>
      <w:r>
        <w:rPr>
          <w:sz w:val="22"/>
        </w:rPr>
        <w:t>Profile A: 7e2e7bc4835184e86787</w:t>
      </w:r>
    </w:p>
    <w:p>
      <w:r>
        <w:rPr>
          <w:sz w:val="22"/>
        </w:rPr>
        <w:t>Profile B: 8263f5b10f18ea7a31b9 (target of step 7 enable)</w:t>
      </w:r>
    </w:p>
    <w:p>
      <w:pPr>
        <w:pStyle w:val="Heading1"/>
      </w:pPr>
      <w:r>
        <w:t>Step-by-step Results</w:t>
      </w:r>
    </w:p>
    <w:p>
      <w:pPr>
        <w:pStyle w:val="Heading2"/>
      </w:pPr>
      <w:r>
        <w:t>Step 1: Download Profile 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Matching ID</w:t>
            </w:r>
          </w:p>
        </w:tc>
        <w:tc>
          <w:tcPr>
            <w:tcW w:type="dxa" w:w="4320"/>
          </w:tcPr>
          <w:p>
            <w:r>
              <w:t>CF9B-D40B-E610-53F9</w:t>
            </w:r>
          </w:p>
        </w:tc>
      </w:tr>
    </w:tbl>
    <w:p>
      <w:r>
        <w:rPr>
          <w:b/>
        </w:rPr>
        <w:t>8-step download flow:</w:t>
      </w:r>
    </w:p>
    <w:p>
      <w:pPr>
        <w:pStyle w:val="ListBullet"/>
      </w:pPr>
      <w:r>
        <w:t>step1: IPA -&gt; eUICC: GetEuiccChallenge</w:t>
      </w:r>
    </w:p>
    <w:p>
      <w:pPr>
        <w:pStyle w:val="ListBullet"/>
      </w:pPr>
      <w:r>
        <w:t>step2: IPA -&gt; eUICC: GetEuiccChallenge</w:t>
      </w:r>
    </w:p>
    <w:p>
      <w:pPr>
        <w:pStyle w:val="ListBullet"/>
      </w:pPr>
      <w:r>
        <w:t>step3: IPA -&gt; eUICC: GetEuiccChallenge</w:t>
      </w:r>
    </w:p>
    <w:p>
      <w:pPr>
        <w:pStyle w:val="ListBullet"/>
      </w:pPr>
      <w:r>
        <w:t>step4: IPA -&gt; eUICC: GetEuiccChallenge</w:t>
      </w:r>
    </w:p>
    <w:p>
      <w:pPr>
        <w:pStyle w:val="ListBullet"/>
      </w:pPr>
      <w:r>
        <w:t>step5: IPA -&gt; eUICC: GetEuiccChallenge</w:t>
      </w:r>
    </w:p>
    <w:p>
      <w:pPr>
        <w:pStyle w:val="ListBullet"/>
      </w:pPr>
      <w:r>
        <w:t>step6: IPA -&gt; eUICC: GetEuiccChallenge</w:t>
      </w:r>
    </w:p>
    <w:p>
      <w:pPr>
        <w:pStyle w:val="ListBullet"/>
      </w:pPr>
      <w:r>
        <w:t>step7: IPA -&gt; eUICC: GetEuiccChallenge</w:t>
      </w:r>
    </w:p>
    <w:p>
      <w:pPr>
        <w:pStyle w:val="ListBullet"/>
      </w:pPr>
      <w:r>
        <w:t>step8: IPA -&gt; eUICC: GetEuiccChallenge</w:t>
      </w:r>
    </w:p>
    <w:p>
      <w:pPr>
        <w:pStyle w:val="ListBullet"/>
      </w:pPr>
      <w:r>
        <w:t>complete: IPA -&gt; eUICC: GetEuiccChallenge</w:t>
      </w:r>
    </w:p>
    <w:p>
      <w:pPr>
        <w:pStyle w:val="ListBullet"/>
      </w:pPr>
      <w:r>
        <w:t>step1: IPA -&gt; eUICC: GetEuiccInfo1</w:t>
      </w:r>
    </w:p>
    <w:p>
      <w:pPr>
        <w:pStyle w:val="ListBullet"/>
      </w:pPr>
      <w:r>
        <w:t>step2: IPA -&gt; eUICC: GetEuiccInfo1</w:t>
      </w:r>
    </w:p>
    <w:p>
      <w:pPr>
        <w:pStyle w:val="ListBullet"/>
      </w:pPr>
      <w:r>
        <w:t>step3: IPA -&gt; eUICC: GetEuiccInfo1</w:t>
      </w:r>
    </w:p>
    <w:p>
      <w:pPr>
        <w:pStyle w:val="ListBullet"/>
      </w:pPr>
      <w:r>
        <w:t>step4: IPA -&gt; eUICC: GetEuiccInfo1</w:t>
      </w:r>
    </w:p>
    <w:p>
      <w:pPr>
        <w:pStyle w:val="ListBullet"/>
      </w:pPr>
      <w:r>
        <w:t>step5: IPA -&gt; eUICC: GetEuiccInfo1</w:t>
      </w:r>
    </w:p>
    <w:p>
      <w:pPr>
        <w:pStyle w:val="ListBullet"/>
      </w:pPr>
      <w:r>
        <w:t>step6: IPA -&gt; eUICC: GetEuiccInfo1</w:t>
      </w:r>
    </w:p>
    <w:p>
      <w:pPr>
        <w:pStyle w:val="ListBullet"/>
      </w:pPr>
      <w:r>
        <w:t>step7: IPA -&gt; eUICC: GetEuiccInfo1</w:t>
      </w:r>
    </w:p>
    <w:p>
      <w:pPr>
        <w:pStyle w:val="ListBullet"/>
      </w:pPr>
      <w:r>
        <w:t>step8: IPA -&gt; eUICC: GetEuiccInfo1</w:t>
      </w:r>
    </w:p>
    <w:p>
      <w:pPr>
        <w:pStyle w:val="ListBullet"/>
      </w:pPr>
      <w:r>
        <w:t>complete: IPA -&gt; eUICC: GetEuiccInfo1</w:t>
      </w:r>
    </w:p>
    <w:p>
      <w:pPr>
        <w:pStyle w:val="ListBullet"/>
      </w:pPr>
      <w:r>
        <w:t>step1: IPA -&gt; SM-DP+: InitiateAuthentication</w:t>
      </w:r>
    </w:p>
    <w:p>
      <w:pPr>
        <w:pStyle w:val="ListBullet"/>
      </w:pPr>
      <w:r>
        <w:t>step2: IPA -&gt; SM-DP+: InitiateAuthentication</w:t>
      </w:r>
    </w:p>
    <w:p>
      <w:pPr>
        <w:pStyle w:val="ListBullet"/>
      </w:pPr>
      <w:r>
        <w:t>step3: IPA -&gt; SM-DP+: InitiateAuthentication</w:t>
      </w:r>
    </w:p>
    <w:p>
      <w:pPr>
        <w:pStyle w:val="ListBullet"/>
      </w:pPr>
      <w:r>
        <w:t>step4: IPA -&gt; SM-DP+: InitiateAuthentication</w:t>
      </w:r>
    </w:p>
    <w:p>
      <w:pPr>
        <w:pStyle w:val="ListBullet"/>
      </w:pPr>
      <w:r>
        <w:t>step5: IPA -&gt; SM-DP+: InitiateAuthentication</w:t>
      </w:r>
    </w:p>
    <w:p>
      <w:pPr>
        <w:pStyle w:val="ListBullet"/>
      </w:pPr>
      <w:r>
        <w:t>step6: IPA -&gt; SM-DP+: InitiateAuthentication</w:t>
      </w:r>
    </w:p>
    <w:p>
      <w:pPr>
        <w:pStyle w:val="ListBullet"/>
      </w:pPr>
      <w:r>
        <w:t>step7: IPA -&gt; SM-DP+: InitiateAuthentication</w:t>
      </w:r>
    </w:p>
    <w:p>
      <w:pPr>
        <w:pStyle w:val="ListBullet"/>
      </w:pPr>
      <w:r>
        <w:t>step8: IPA -&gt; SM-DP+: InitiateAuthentication</w:t>
      </w:r>
    </w:p>
    <w:p>
      <w:pPr>
        <w:pStyle w:val="ListBullet"/>
      </w:pPr>
      <w:r>
        <w:t>complete: IPA -&gt; SM-DP+: InitiateAuthentication</w:t>
      </w:r>
    </w:p>
    <w:p>
      <w:pPr>
        <w:pStyle w:val="ListBullet"/>
      </w:pPr>
      <w:r>
        <w:t>step1: IPA -&gt; eUICC: AuthenticateServer</w:t>
      </w:r>
    </w:p>
    <w:p>
      <w:pPr>
        <w:pStyle w:val="ListBullet"/>
      </w:pPr>
      <w:r>
        <w:t>step2: IPA -&gt; eUICC: AuthenticateServer</w:t>
      </w:r>
    </w:p>
    <w:p>
      <w:pPr>
        <w:pStyle w:val="ListBullet"/>
      </w:pPr>
      <w:r>
        <w:t>step3: IPA -&gt; eUICC: AuthenticateServer</w:t>
      </w:r>
    </w:p>
    <w:p>
      <w:pPr>
        <w:pStyle w:val="ListBullet"/>
      </w:pPr>
      <w:r>
        <w:t>step4: IPA -&gt; eUICC: AuthenticateServer</w:t>
      </w:r>
    </w:p>
    <w:p>
      <w:pPr>
        <w:pStyle w:val="ListBullet"/>
      </w:pPr>
      <w:r>
        <w:t>step5: IPA -&gt; eUICC: AuthenticateServer</w:t>
      </w:r>
    </w:p>
    <w:p>
      <w:pPr>
        <w:pStyle w:val="ListBullet"/>
      </w:pPr>
      <w:r>
        <w:t>step6: IPA -&gt; eUICC: AuthenticateServer</w:t>
      </w:r>
    </w:p>
    <w:p>
      <w:pPr>
        <w:pStyle w:val="ListBullet"/>
      </w:pPr>
      <w:r>
        <w:t>step7: IPA -&gt; eUICC: AuthenticateServer</w:t>
      </w:r>
    </w:p>
    <w:p>
      <w:pPr>
        <w:pStyle w:val="ListBullet"/>
      </w:pPr>
      <w:r>
        <w:t>step8: IPA -&gt; eUICC: AuthenticateServer</w:t>
      </w:r>
    </w:p>
    <w:p>
      <w:pPr>
        <w:pStyle w:val="ListBullet"/>
      </w:pPr>
      <w:r>
        <w:t>complete: IPA -&gt; eUICC: AuthenticateServer</w:t>
      </w:r>
    </w:p>
    <w:p>
      <w:pPr>
        <w:pStyle w:val="ListBullet"/>
      </w:pPr>
      <w:r>
        <w:t>step1: IPA -&gt; SM-DP+: AuthenticateClient</w:t>
      </w:r>
    </w:p>
    <w:p>
      <w:pPr>
        <w:pStyle w:val="ListBullet"/>
      </w:pPr>
      <w:r>
        <w:t>step2: IPA -&gt; SM-DP+: AuthenticateClient</w:t>
      </w:r>
    </w:p>
    <w:p>
      <w:pPr>
        <w:pStyle w:val="ListBullet"/>
      </w:pPr>
      <w:r>
        <w:t>step3: IPA -&gt; SM-DP+: AuthenticateClient</w:t>
      </w:r>
    </w:p>
    <w:p>
      <w:pPr>
        <w:pStyle w:val="ListBullet"/>
      </w:pPr>
      <w:r>
        <w:t>step4: IPA -&gt; SM-DP+: AuthenticateClient</w:t>
      </w:r>
    </w:p>
    <w:p>
      <w:pPr>
        <w:pStyle w:val="ListBullet"/>
      </w:pPr>
      <w:r>
        <w:t>step5: IPA -&gt; SM-DP+: AuthenticateClient</w:t>
      </w:r>
    </w:p>
    <w:p>
      <w:pPr>
        <w:pStyle w:val="ListBullet"/>
      </w:pPr>
      <w:r>
        <w:t>step6: IPA -&gt; SM-DP+: AuthenticateClient</w:t>
      </w:r>
    </w:p>
    <w:p>
      <w:pPr>
        <w:pStyle w:val="ListBullet"/>
      </w:pPr>
      <w:r>
        <w:t>step7: IPA -&gt; SM-DP+: AuthenticateClient</w:t>
      </w:r>
    </w:p>
    <w:p>
      <w:pPr>
        <w:pStyle w:val="ListBullet"/>
      </w:pPr>
      <w:r>
        <w:t>step8: IPA -&gt; SM-DP+: AuthenticateClient</w:t>
      </w:r>
    </w:p>
    <w:p>
      <w:pPr>
        <w:pStyle w:val="ListBullet"/>
      </w:pPr>
      <w:r>
        <w:t>complete: IPA -&gt; SM-DP+: AuthenticateClient</w:t>
      </w:r>
    </w:p>
    <w:p>
      <w:pPr>
        <w:pStyle w:val="ListBullet"/>
      </w:pPr>
      <w:r>
        <w:t>step1: IPA -&gt; eUICC: PrepareDownload</w:t>
      </w:r>
    </w:p>
    <w:p>
      <w:pPr>
        <w:pStyle w:val="ListBullet"/>
      </w:pPr>
      <w:r>
        <w:t>step2: IPA -&gt; eUICC: PrepareDownload</w:t>
      </w:r>
    </w:p>
    <w:p>
      <w:pPr>
        <w:pStyle w:val="ListBullet"/>
      </w:pPr>
      <w:r>
        <w:t>step3: IPA -&gt; eUICC: PrepareDownload</w:t>
      </w:r>
    </w:p>
    <w:p>
      <w:pPr>
        <w:pStyle w:val="ListBullet"/>
      </w:pPr>
      <w:r>
        <w:t>step4: IPA -&gt; eUICC: PrepareDownload</w:t>
      </w:r>
    </w:p>
    <w:p>
      <w:pPr>
        <w:pStyle w:val="ListBullet"/>
      </w:pPr>
      <w:r>
        <w:t>step5: IPA -&gt; eUICC: PrepareDownload</w:t>
      </w:r>
    </w:p>
    <w:p>
      <w:pPr>
        <w:pStyle w:val="ListBullet"/>
      </w:pPr>
      <w:r>
        <w:t>step6: IPA -&gt; eUICC: PrepareDownload</w:t>
      </w:r>
    </w:p>
    <w:p>
      <w:pPr>
        <w:pStyle w:val="ListBullet"/>
      </w:pPr>
      <w:r>
        <w:t>step7: IPA -&gt; eUICC: PrepareDownload</w:t>
      </w:r>
    </w:p>
    <w:p>
      <w:pPr>
        <w:pStyle w:val="ListBullet"/>
      </w:pPr>
      <w:r>
        <w:t>step8: IPA -&gt; eUICC: PrepareDownload</w:t>
      </w:r>
    </w:p>
    <w:p>
      <w:pPr>
        <w:pStyle w:val="ListBullet"/>
      </w:pPr>
      <w:r>
        <w:t>complete: IPA -&gt; eUICC: PrepareDownload</w:t>
      </w:r>
    </w:p>
    <w:p>
      <w:pPr>
        <w:pStyle w:val="ListBullet"/>
      </w:pPr>
      <w:r>
        <w:t>step1: IPA -&gt; SM-DP+: GetBoundProfilePackage</w:t>
      </w:r>
    </w:p>
    <w:p>
      <w:pPr>
        <w:pStyle w:val="ListBullet"/>
      </w:pPr>
      <w:r>
        <w:t>step2: IPA -&gt; SM-DP+: GetBoundProfilePackage</w:t>
      </w:r>
    </w:p>
    <w:p>
      <w:pPr>
        <w:pStyle w:val="ListBullet"/>
      </w:pPr>
      <w:r>
        <w:t>step3: IPA -&gt; SM-DP+: GetBoundProfilePackage</w:t>
      </w:r>
    </w:p>
    <w:p>
      <w:pPr>
        <w:pStyle w:val="ListBullet"/>
      </w:pPr>
      <w:r>
        <w:t>step4: IPA -&gt; SM-DP+: GetBoundProfilePackage</w:t>
      </w:r>
    </w:p>
    <w:p>
      <w:pPr>
        <w:pStyle w:val="ListBullet"/>
      </w:pPr>
      <w:r>
        <w:t>step5: IPA -&gt; SM-DP+: GetBoundProfilePackage</w:t>
      </w:r>
    </w:p>
    <w:p>
      <w:pPr>
        <w:pStyle w:val="ListBullet"/>
      </w:pPr>
      <w:r>
        <w:t>step6: IPA -&gt; SM-DP+: GetBoundProfilePackage</w:t>
      </w:r>
    </w:p>
    <w:p>
      <w:pPr>
        <w:pStyle w:val="ListBullet"/>
      </w:pPr>
      <w:r>
        <w:t>step7: IPA -&gt; SM-DP+: GetBoundProfilePackage</w:t>
      </w:r>
    </w:p>
    <w:p>
      <w:pPr>
        <w:pStyle w:val="ListBullet"/>
      </w:pPr>
      <w:r>
        <w:t>step8: IPA -&gt; SM-DP+: GetBoundProfilePackage</w:t>
      </w:r>
    </w:p>
    <w:p>
      <w:pPr>
        <w:pStyle w:val="ListBullet"/>
      </w:pPr>
      <w:r>
        <w:t>complete: IPA -&gt; SM-DP+: GetBoundProfilePackage</w:t>
      </w:r>
    </w:p>
    <w:p>
      <w:pPr>
        <w:pStyle w:val="ListBullet"/>
      </w:pPr>
      <w:r>
        <w:t>step1: IPA -&gt; eUICC: LoadBoundProfilePackage</w:t>
      </w:r>
    </w:p>
    <w:p>
      <w:pPr>
        <w:pStyle w:val="ListBullet"/>
      </w:pPr>
      <w:r>
        <w:t>step2: IPA -&gt; eUICC: LoadBoundProfilePackage</w:t>
      </w:r>
    </w:p>
    <w:p>
      <w:pPr>
        <w:pStyle w:val="ListBullet"/>
      </w:pPr>
      <w:r>
        <w:t>step3: IPA -&gt; eUICC: LoadBoundProfilePackage</w:t>
      </w:r>
    </w:p>
    <w:p>
      <w:pPr>
        <w:pStyle w:val="ListBullet"/>
      </w:pPr>
      <w:r>
        <w:t>step4: IPA -&gt; eUICC: LoadBoundProfilePackage</w:t>
      </w:r>
    </w:p>
    <w:p>
      <w:pPr>
        <w:pStyle w:val="ListBullet"/>
      </w:pPr>
      <w:r>
        <w:t>step5: IPA -&gt; eUICC: LoadBoundProfilePackage</w:t>
      </w:r>
    </w:p>
    <w:p>
      <w:pPr>
        <w:pStyle w:val="ListBullet"/>
      </w:pPr>
      <w:r>
        <w:t>step6: IPA -&gt; eUICC: LoadBoundProfilePackage</w:t>
      </w:r>
    </w:p>
    <w:p>
      <w:pPr>
        <w:pStyle w:val="ListBullet"/>
      </w:pPr>
      <w:r>
        <w:t>step7: IPA -&gt; eUICC: LoadBoundProfilePackage</w:t>
      </w:r>
    </w:p>
    <w:p>
      <w:pPr>
        <w:pStyle w:val="ListBullet"/>
      </w:pPr>
      <w:r>
        <w:t>step8: IPA -&gt; eUICC: LoadBoundProfilePackage</w:t>
      </w:r>
    </w:p>
    <w:p>
      <w:pPr>
        <w:pStyle w:val="ListBullet"/>
      </w:pPr>
      <w:r>
        <w:t>complete: IPA -&gt; eUICC: LoadBoundProfilePackage</w:t>
      </w:r>
    </w:p>
    <w:p>
      <w:pPr>
        <w:pStyle w:val="ListBullet"/>
      </w:pPr>
      <w:r>
        <w:t>step1: Profile download completed successfully</w:t>
      </w:r>
    </w:p>
    <w:p>
      <w:pPr>
        <w:pStyle w:val="ListBullet"/>
      </w:pPr>
      <w:r>
        <w:t>step2: Profile download completed successfully</w:t>
      </w:r>
    </w:p>
    <w:p>
      <w:pPr>
        <w:pStyle w:val="ListBullet"/>
      </w:pPr>
      <w:r>
        <w:t>step3: Profile download completed successfully</w:t>
      </w:r>
    </w:p>
    <w:p>
      <w:pPr>
        <w:pStyle w:val="ListBullet"/>
      </w:pPr>
      <w:r>
        <w:t>step4: Profile download completed successfully</w:t>
      </w:r>
    </w:p>
    <w:p>
      <w:pPr>
        <w:pStyle w:val="ListBullet"/>
      </w:pPr>
      <w:r>
        <w:t>step5: Profile download completed successfully</w:t>
      </w:r>
    </w:p>
    <w:p>
      <w:pPr>
        <w:pStyle w:val="ListBullet"/>
      </w:pPr>
      <w:r>
        <w:t>step6: Profile download completed successfully</w:t>
      </w:r>
    </w:p>
    <w:p>
      <w:pPr>
        <w:pStyle w:val="ListBullet"/>
      </w:pPr>
      <w:r>
        <w:t>step7: Profile download completed successfully</w:t>
      </w:r>
    </w:p>
    <w:p>
      <w:pPr>
        <w:pStyle w:val="ListBullet"/>
      </w:pPr>
      <w:r>
        <w:t>step8: Profile download completed successfully</w:t>
      </w:r>
    </w:p>
    <w:p>
      <w:pPr>
        <w:pStyle w:val="ListBullet"/>
      </w:pPr>
      <w:r>
        <w:t>complete: Profile download completed successfully</w:t>
      </w:r>
    </w:p>
    <w:p>
      <w:r>
        <w:rPr>
          <w:b/>
        </w:rPr>
        <w:t>Profiles on eUICC after this step: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ICCID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Profile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ISD-P AID</w:t>
            </w:r>
          </w:p>
        </w:tc>
      </w:tr>
      <w:tr>
        <w:tc>
          <w:tcPr>
            <w:tcW w:type="dxa" w:w="2880"/>
          </w:tcPr>
          <w:p>
            <w:r>
              <w:t>7e2e7bc4835184e86787</w:t>
            </w:r>
          </w:p>
        </w:tc>
        <w:tc>
          <w:tcPr>
            <w:tcW w:type="dxa" w:w="2880"/>
          </w:tcPr>
          <w:p>
            <w:r>
              <w:t>0 (disabled)</w:t>
            </w:r>
          </w:p>
        </w:tc>
        <w:tc>
          <w:tcPr>
            <w:tcW w:type="dxa" w:w="2880"/>
          </w:tcPr>
          <w:p>
            <w:r>
              <w:t>a0000005591010ffffffff8900000100</w:t>
            </w:r>
          </w:p>
        </w:tc>
      </w:tr>
    </w:tbl>
    <w:p>
      <w:pPr>
        <w:pStyle w:val="Heading2"/>
      </w:pPr>
      <w:r>
        <w:t>Step 2: Download Profile B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Matching ID</w:t>
            </w:r>
          </w:p>
        </w:tc>
        <w:tc>
          <w:tcPr>
            <w:tcW w:type="dxa" w:w="4320"/>
          </w:tcPr>
          <w:p>
            <w:r>
              <w:t>819D-501E-4AFA-CE6E</w:t>
            </w:r>
          </w:p>
        </w:tc>
      </w:tr>
    </w:tbl>
    <w:p>
      <w:r>
        <w:rPr>
          <w:b/>
        </w:rPr>
        <w:t>8-step download flow:</w:t>
      </w:r>
    </w:p>
    <w:p>
      <w:pPr>
        <w:pStyle w:val="ListBullet"/>
      </w:pPr>
      <w:r>
        <w:t>step1: IPA -&gt; eUICC: GetEuiccChallenge</w:t>
      </w:r>
    </w:p>
    <w:p>
      <w:pPr>
        <w:pStyle w:val="ListBullet"/>
      </w:pPr>
      <w:r>
        <w:t>step2: IPA -&gt; eUICC: GetEuiccChallenge</w:t>
      </w:r>
    </w:p>
    <w:p>
      <w:pPr>
        <w:pStyle w:val="ListBullet"/>
      </w:pPr>
      <w:r>
        <w:t>step3: IPA -&gt; eUICC: GetEuiccChallenge</w:t>
      </w:r>
    </w:p>
    <w:p>
      <w:pPr>
        <w:pStyle w:val="ListBullet"/>
      </w:pPr>
      <w:r>
        <w:t>step4: IPA -&gt; eUICC: GetEuiccChallenge</w:t>
      </w:r>
    </w:p>
    <w:p>
      <w:pPr>
        <w:pStyle w:val="ListBullet"/>
      </w:pPr>
      <w:r>
        <w:t>step5: IPA -&gt; eUICC: GetEuiccChallenge</w:t>
      </w:r>
    </w:p>
    <w:p>
      <w:pPr>
        <w:pStyle w:val="ListBullet"/>
      </w:pPr>
      <w:r>
        <w:t>step6: IPA -&gt; eUICC: GetEuiccChallenge</w:t>
      </w:r>
    </w:p>
    <w:p>
      <w:pPr>
        <w:pStyle w:val="ListBullet"/>
      </w:pPr>
      <w:r>
        <w:t>step7: IPA -&gt; eUICC: GetEuiccChallenge</w:t>
      </w:r>
    </w:p>
    <w:p>
      <w:pPr>
        <w:pStyle w:val="ListBullet"/>
      </w:pPr>
      <w:r>
        <w:t>step8: IPA -&gt; eUICC: GetEuiccChallenge</w:t>
      </w:r>
    </w:p>
    <w:p>
      <w:pPr>
        <w:pStyle w:val="ListBullet"/>
      </w:pPr>
      <w:r>
        <w:t>complete: IPA -&gt; eUICC: GetEuiccChallenge</w:t>
      </w:r>
    </w:p>
    <w:p>
      <w:pPr>
        <w:pStyle w:val="ListBullet"/>
      </w:pPr>
      <w:r>
        <w:t>step1: IPA -&gt; eUICC: GetEuiccInfo1</w:t>
      </w:r>
    </w:p>
    <w:p>
      <w:pPr>
        <w:pStyle w:val="ListBullet"/>
      </w:pPr>
      <w:r>
        <w:t>step2: IPA -&gt; eUICC: GetEuiccInfo1</w:t>
      </w:r>
    </w:p>
    <w:p>
      <w:pPr>
        <w:pStyle w:val="ListBullet"/>
      </w:pPr>
      <w:r>
        <w:t>step3: IPA -&gt; eUICC: GetEuiccInfo1</w:t>
      </w:r>
    </w:p>
    <w:p>
      <w:pPr>
        <w:pStyle w:val="ListBullet"/>
      </w:pPr>
      <w:r>
        <w:t>step4: IPA -&gt; eUICC: GetEuiccInfo1</w:t>
      </w:r>
    </w:p>
    <w:p>
      <w:pPr>
        <w:pStyle w:val="ListBullet"/>
      </w:pPr>
      <w:r>
        <w:t>step5: IPA -&gt; eUICC: GetEuiccInfo1</w:t>
      </w:r>
    </w:p>
    <w:p>
      <w:pPr>
        <w:pStyle w:val="ListBullet"/>
      </w:pPr>
      <w:r>
        <w:t>step6: IPA -&gt; eUICC: GetEuiccInfo1</w:t>
      </w:r>
    </w:p>
    <w:p>
      <w:pPr>
        <w:pStyle w:val="ListBullet"/>
      </w:pPr>
      <w:r>
        <w:t>step7: IPA -&gt; eUICC: GetEuiccInfo1</w:t>
      </w:r>
    </w:p>
    <w:p>
      <w:pPr>
        <w:pStyle w:val="ListBullet"/>
      </w:pPr>
      <w:r>
        <w:t>step8: IPA -&gt; eUICC: GetEuiccInfo1</w:t>
      </w:r>
    </w:p>
    <w:p>
      <w:pPr>
        <w:pStyle w:val="ListBullet"/>
      </w:pPr>
      <w:r>
        <w:t>complete: IPA -&gt; eUICC: GetEuiccInfo1</w:t>
      </w:r>
    </w:p>
    <w:p>
      <w:pPr>
        <w:pStyle w:val="ListBullet"/>
      </w:pPr>
      <w:r>
        <w:t>step1: IPA -&gt; SM-DP+: InitiateAuthentication</w:t>
      </w:r>
    </w:p>
    <w:p>
      <w:pPr>
        <w:pStyle w:val="ListBullet"/>
      </w:pPr>
      <w:r>
        <w:t>step2: IPA -&gt; SM-DP+: InitiateAuthentication</w:t>
      </w:r>
    </w:p>
    <w:p>
      <w:pPr>
        <w:pStyle w:val="ListBullet"/>
      </w:pPr>
      <w:r>
        <w:t>step3: IPA -&gt; SM-DP+: InitiateAuthentication</w:t>
      </w:r>
    </w:p>
    <w:p>
      <w:pPr>
        <w:pStyle w:val="ListBullet"/>
      </w:pPr>
      <w:r>
        <w:t>step4: IPA -&gt; SM-DP+: InitiateAuthentication</w:t>
      </w:r>
    </w:p>
    <w:p>
      <w:pPr>
        <w:pStyle w:val="ListBullet"/>
      </w:pPr>
      <w:r>
        <w:t>step5: IPA -&gt; SM-DP+: InitiateAuthentication</w:t>
      </w:r>
    </w:p>
    <w:p>
      <w:pPr>
        <w:pStyle w:val="ListBullet"/>
      </w:pPr>
      <w:r>
        <w:t>step6: IPA -&gt; SM-DP+: InitiateAuthentication</w:t>
      </w:r>
    </w:p>
    <w:p>
      <w:pPr>
        <w:pStyle w:val="ListBullet"/>
      </w:pPr>
      <w:r>
        <w:t>step7: IPA -&gt; SM-DP+: InitiateAuthentication</w:t>
      </w:r>
    </w:p>
    <w:p>
      <w:pPr>
        <w:pStyle w:val="ListBullet"/>
      </w:pPr>
      <w:r>
        <w:t>step8: IPA -&gt; SM-DP+: InitiateAuthentication</w:t>
      </w:r>
    </w:p>
    <w:p>
      <w:pPr>
        <w:pStyle w:val="ListBullet"/>
      </w:pPr>
      <w:r>
        <w:t>complete: IPA -&gt; SM-DP+: InitiateAuthentication</w:t>
      </w:r>
    </w:p>
    <w:p>
      <w:pPr>
        <w:pStyle w:val="ListBullet"/>
      </w:pPr>
      <w:r>
        <w:t>step1: IPA -&gt; eUICC: AuthenticateServer</w:t>
      </w:r>
    </w:p>
    <w:p>
      <w:pPr>
        <w:pStyle w:val="ListBullet"/>
      </w:pPr>
      <w:r>
        <w:t>step2: IPA -&gt; eUICC: AuthenticateServer</w:t>
      </w:r>
    </w:p>
    <w:p>
      <w:pPr>
        <w:pStyle w:val="ListBullet"/>
      </w:pPr>
      <w:r>
        <w:t>step3: IPA -&gt; eUICC: AuthenticateServer</w:t>
      </w:r>
    </w:p>
    <w:p>
      <w:pPr>
        <w:pStyle w:val="ListBullet"/>
      </w:pPr>
      <w:r>
        <w:t>step4: IPA -&gt; eUICC: AuthenticateServer</w:t>
      </w:r>
    </w:p>
    <w:p>
      <w:pPr>
        <w:pStyle w:val="ListBullet"/>
      </w:pPr>
      <w:r>
        <w:t>step5: IPA -&gt; eUICC: AuthenticateServer</w:t>
      </w:r>
    </w:p>
    <w:p>
      <w:pPr>
        <w:pStyle w:val="ListBullet"/>
      </w:pPr>
      <w:r>
        <w:t>step6: IPA -&gt; eUICC: AuthenticateServer</w:t>
      </w:r>
    </w:p>
    <w:p>
      <w:pPr>
        <w:pStyle w:val="ListBullet"/>
      </w:pPr>
      <w:r>
        <w:t>step7: IPA -&gt; eUICC: AuthenticateServer</w:t>
      </w:r>
    </w:p>
    <w:p>
      <w:pPr>
        <w:pStyle w:val="ListBullet"/>
      </w:pPr>
      <w:r>
        <w:t>step8: IPA -&gt; eUICC: AuthenticateServer</w:t>
      </w:r>
    </w:p>
    <w:p>
      <w:pPr>
        <w:pStyle w:val="ListBullet"/>
      </w:pPr>
      <w:r>
        <w:t>complete: IPA -&gt; eUICC: AuthenticateServer</w:t>
      </w:r>
    </w:p>
    <w:p>
      <w:pPr>
        <w:pStyle w:val="ListBullet"/>
      </w:pPr>
      <w:r>
        <w:t>step1: IPA -&gt; SM-DP+: AuthenticateClient</w:t>
      </w:r>
    </w:p>
    <w:p>
      <w:pPr>
        <w:pStyle w:val="ListBullet"/>
      </w:pPr>
      <w:r>
        <w:t>step2: IPA -&gt; SM-DP+: AuthenticateClient</w:t>
      </w:r>
    </w:p>
    <w:p>
      <w:pPr>
        <w:pStyle w:val="ListBullet"/>
      </w:pPr>
      <w:r>
        <w:t>step3: IPA -&gt; SM-DP+: AuthenticateClient</w:t>
      </w:r>
    </w:p>
    <w:p>
      <w:pPr>
        <w:pStyle w:val="ListBullet"/>
      </w:pPr>
      <w:r>
        <w:t>step4: IPA -&gt; SM-DP+: AuthenticateClient</w:t>
      </w:r>
    </w:p>
    <w:p>
      <w:pPr>
        <w:pStyle w:val="ListBullet"/>
      </w:pPr>
      <w:r>
        <w:t>step5: IPA -&gt; SM-DP+: AuthenticateClient</w:t>
      </w:r>
    </w:p>
    <w:p>
      <w:pPr>
        <w:pStyle w:val="ListBullet"/>
      </w:pPr>
      <w:r>
        <w:t>step6: IPA -&gt; SM-DP+: AuthenticateClient</w:t>
      </w:r>
    </w:p>
    <w:p>
      <w:pPr>
        <w:pStyle w:val="ListBullet"/>
      </w:pPr>
      <w:r>
        <w:t>step7: IPA -&gt; SM-DP+: AuthenticateClient</w:t>
      </w:r>
    </w:p>
    <w:p>
      <w:pPr>
        <w:pStyle w:val="ListBullet"/>
      </w:pPr>
      <w:r>
        <w:t>step8: IPA -&gt; SM-DP+: AuthenticateClient</w:t>
      </w:r>
    </w:p>
    <w:p>
      <w:pPr>
        <w:pStyle w:val="ListBullet"/>
      </w:pPr>
      <w:r>
        <w:t>complete: IPA -&gt; SM-DP+: AuthenticateClient</w:t>
      </w:r>
    </w:p>
    <w:p>
      <w:pPr>
        <w:pStyle w:val="ListBullet"/>
      </w:pPr>
      <w:r>
        <w:t>step1: IPA -&gt; eUICC: PrepareDownload</w:t>
      </w:r>
    </w:p>
    <w:p>
      <w:pPr>
        <w:pStyle w:val="ListBullet"/>
      </w:pPr>
      <w:r>
        <w:t>step2: IPA -&gt; eUICC: PrepareDownload</w:t>
      </w:r>
    </w:p>
    <w:p>
      <w:pPr>
        <w:pStyle w:val="ListBullet"/>
      </w:pPr>
      <w:r>
        <w:t>step3: IPA -&gt; eUICC: PrepareDownload</w:t>
      </w:r>
    </w:p>
    <w:p>
      <w:pPr>
        <w:pStyle w:val="ListBullet"/>
      </w:pPr>
      <w:r>
        <w:t>step4: IPA -&gt; eUICC: PrepareDownload</w:t>
      </w:r>
    </w:p>
    <w:p>
      <w:pPr>
        <w:pStyle w:val="ListBullet"/>
      </w:pPr>
      <w:r>
        <w:t>step5: IPA -&gt; eUICC: PrepareDownload</w:t>
      </w:r>
    </w:p>
    <w:p>
      <w:pPr>
        <w:pStyle w:val="ListBullet"/>
      </w:pPr>
      <w:r>
        <w:t>step6: IPA -&gt; eUICC: PrepareDownload</w:t>
      </w:r>
    </w:p>
    <w:p>
      <w:pPr>
        <w:pStyle w:val="ListBullet"/>
      </w:pPr>
      <w:r>
        <w:t>step7: IPA -&gt; eUICC: PrepareDownload</w:t>
      </w:r>
    </w:p>
    <w:p>
      <w:pPr>
        <w:pStyle w:val="ListBullet"/>
      </w:pPr>
      <w:r>
        <w:t>step8: IPA -&gt; eUICC: PrepareDownload</w:t>
      </w:r>
    </w:p>
    <w:p>
      <w:pPr>
        <w:pStyle w:val="ListBullet"/>
      </w:pPr>
      <w:r>
        <w:t>complete: IPA -&gt; eUICC: PrepareDownload</w:t>
      </w:r>
    </w:p>
    <w:p>
      <w:pPr>
        <w:pStyle w:val="ListBullet"/>
      </w:pPr>
      <w:r>
        <w:t>step1: IPA -&gt; SM-DP+: GetBoundProfilePackage</w:t>
      </w:r>
    </w:p>
    <w:p>
      <w:pPr>
        <w:pStyle w:val="ListBullet"/>
      </w:pPr>
      <w:r>
        <w:t>step2: IPA -&gt; SM-DP+: GetBoundProfilePackage</w:t>
      </w:r>
    </w:p>
    <w:p>
      <w:pPr>
        <w:pStyle w:val="ListBullet"/>
      </w:pPr>
      <w:r>
        <w:t>step3: IPA -&gt; SM-DP+: GetBoundProfilePackage</w:t>
      </w:r>
    </w:p>
    <w:p>
      <w:pPr>
        <w:pStyle w:val="ListBullet"/>
      </w:pPr>
      <w:r>
        <w:t>step4: IPA -&gt; SM-DP+: GetBoundProfilePackage</w:t>
      </w:r>
    </w:p>
    <w:p>
      <w:pPr>
        <w:pStyle w:val="ListBullet"/>
      </w:pPr>
      <w:r>
        <w:t>step5: IPA -&gt; SM-DP+: GetBoundProfilePackage</w:t>
      </w:r>
    </w:p>
    <w:p>
      <w:pPr>
        <w:pStyle w:val="ListBullet"/>
      </w:pPr>
      <w:r>
        <w:t>step6: IPA -&gt; SM-DP+: GetBoundProfilePackage</w:t>
      </w:r>
    </w:p>
    <w:p>
      <w:pPr>
        <w:pStyle w:val="ListBullet"/>
      </w:pPr>
      <w:r>
        <w:t>step7: IPA -&gt; SM-DP+: GetBoundProfilePackage</w:t>
      </w:r>
    </w:p>
    <w:p>
      <w:pPr>
        <w:pStyle w:val="ListBullet"/>
      </w:pPr>
      <w:r>
        <w:t>step8: IPA -&gt; SM-DP+: GetBoundProfilePackage</w:t>
      </w:r>
    </w:p>
    <w:p>
      <w:pPr>
        <w:pStyle w:val="ListBullet"/>
      </w:pPr>
      <w:r>
        <w:t>complete: IPA -&gt; SM-DP+: GetBoundProfilePackage</w:t>
      </w:r>
    </w:p>
    <w:p>
      <w:pPr>
        <w:pStyle w:val="ListBullet"/>
      </w:pPr>
      <w:r>
        <w:t>step1: IPA -&gt; eUICC: LoadBoundProfilePackage</w:t>
      </w:r>
    </w:p>
    <w:p>
      <w:pPr>
        <w:pStyle w:val="ListBullet"/>
      </w:pPr>
      <w:r>
        <w:t>step2: IPA -&gt; eUICC: LoadBoundProfilePackage</w:t>
      </w:r>
    </w:p>
    <w:p>
      <w:pPr>
        <w:pStyle w:val="ListBullet"/>
      </w:pPr>
      <w:r>
        <w:t>step3: IPA -&gt; eUICC: LoadBoundProfilePackage</w:t>
      </w:r>
    </w:p>
    <w:p>
      <w:pPr>
        <w:pStyle w:val="ListBullet"/>
      </w:pPr>
      <w:r>
        <w:t>step4: IPA -&gt; eUICC: LoadBoundProfilePackage</w:t>
      </w:r>
    </w:p>
    <w:p>
      <w:pPr>
        <w:pStyle w:val="ListBullet"/>
      </w:pPr>
      <w:r>
        <w:t>step5: IPA -&gt; eUICC: LoadBoundProfilePackage</w:t>
      </w:r>
    </w:p>
    <w:p>
      <w:pPr>
        <w:pStyle w:val="ListBullet"/>
      </w:pPr>
      <w:r>
        <w:t>step6: IPA -&gt; eUICC: LoadBoundProfilePackage</w:t>
      </w:r>
    </w:p>
    <w:p>
      <w:pPr>
        <w:pStyle w:val="ListBullet"/>
      </w:pPr>
      <w:r>
        <w:t>step7: IPA -&gt; eUICC: LoadBoundProfilePackage</w:t>
      </w:r>
    </w:p>
    <w:p>
      <w:pPr>
        <w:pStyle w:val="ListBullet"/>
      </w:pPr>
      <w:r>
        <w:t>step8: IPA -&gt; eUICC: LoadBoundProfilePackage</w:t>
      </w:r>
    </w:p>
    <w:p>
      <w:pPr>
        <w:pStyle w:val="ListBullet"/>
      </w:pPr>
      <w:r>
        <w:t>complete: IPA -&gt; eUICC: LoadBoundProfilePackage</w:t>
      </w:r>
    </w:p>
    <w:p>
      <w:pPr>
        <w:pStyle w:val="ListBullet"/>
      </w:pPr>
      <w:r>
        <w:t>step1: Profile download completed successfully</w:t>
      </w:r>
    </w:p>
    <w:p>
      <w:pPr>
        <w:pStyle w:val="ListBullet"/>
      </w:pPr>
      <w:r>
        <w:t>step2: Profile download completed successfully</w:t>
      </w:r>
    </w:p>
    <w:p>
      <w:pPr>
        <w:pStyle w:val="ListBullet"/>
      </w:pPr>
      <w:r>
        <w:t>step3: Profile download completed successfully</w:t>
      </w:r>
    </w:p>
    <w:p>
      <w:pPr>
        <w:pStyle w:val="ListBullet"/>
      </w:pPr>
      <w:r>
        <w:t>step4: Profile download completed successfully</w:t>
      </w:r>
    </w:p>
    <w:p>
      <w:pPr>
        <w:pStyle w:val="ListBullet"/>
      </w:pPr>
      <w:r>
        <w:t>step5: Profile download completed successfully</w:t>
      </w:r>
    </w:p>
    <w:p>
      <w:pPr>
        <w:pStyle w:val="ListBullet"/>
      </w:pPr>
      <w:r>
        <w:t>step6: Profile download completed successfully</w:t>
      </w:r>
    </w:p>
    <w:p>
      <w:pPr>
        <w:pStyle w:val="ListBullet"/>
      </w:pPr>
      <w:r>
        <w:t>step7: Profile download completed successfully</w:t>
      </w:r>
    </w:p>
    <w:p>
      <w:pPr>
        <w:pStyle w:val="ListBullet"/>
      </w:pPr>
      <w:r>
        <w:t>step8: Profile download completed successfully</w:t>
      </w:r>
    </w:p>
    <w:p>
      <w:pPr>
        <w:pStyle w:val="ListBullet"/>
      </w:pPr>
      <w:r>
        <w:t>complete: Profile download completed successfully</w:t>
      </w:r>
    </w:p>
    <w:p>
      <w:r>
        <w:rPr>
          <w:b/>
        </w:rPr>
        <w:t>Profiles on eUICC after this step: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ICCID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Profile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ISD-P AID</w:t>
            </w:r>
          </w:p>
        </w:tc>
      </w:tr>
      <w:tr>
        <w:tc>
          <w:tcPr>
            <w:tcW w:type="dxa" w:w="2880"/>
          </w:tcPr>
          <w:p>
            <w:r>
              <w:t>7e2e7bc4835184e86787</w:t>
            </w:r>
          </w:p>
        </w:tc>
        <w:tc>
          <w:tcPr>
            <w:tcW w:type="dxa" w:w="2880"/>
          </w:tcPr>
          <w:p>
            <w:r>
              <w:t>0 (disabled)</w:t>
            </w:r>
          </w:p>
        </w:tc>
        <w:tc>
          <w:tcPr>
            <w:tcW w:type="dxa" w:w="2880"/>
          </w:tcPr>
          <w:p>
            <w:r>
              <w:t>a0000005591010ffffffff8900000100</w:t>
            </w:r>
          </w:p>
        </w:tc>
      </w:tr>
      <w:tr>
        <w:tc>
          <w:tcPr>
            <w:tcW w:type="dxa" w:w="2880"/>
          </w:tcPr>
          <w:p>
            <w:r>
              <w:t>8263f5b10f18ea7a31b9</w:t>
            </w:r>
          </w:p>
        </w:tc>
        <w:tc>
          <w:tcPr>
            <w:tcW w:type="dxa" w:w="2880"/>
          </w:tcPr>
          <w:p>
            <w:r>
              <w:t>0 (disabled)</w:t>
            </w:r>
          </w:p>
        </w:tc>
        <w:tc>
          <w:tcPr>
            <w:tcW w:type="dxa" w:w="2880"/>
          </w:tcPr>
          <w:p>
            <w:r>
              <w:t>a0000005591010ffffffff8900000200</w:t>
            </w:r>
          </w:p>
        </w:tc>
      </w:tr>
    </w:tbl>
    <w:p>
      <w:pPr>
        <w:pStyle w:val="Heading2"/>
      </w:pPr>
      <w:r>
        <w:t>Step 3: List Profiles (verify 2 exist)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ICCID A</w:t>
            </w:r>
          </w:p>
        </w:tc>
        <w:tc>
          <w:tcPr>
            <w:tcW w:type="dxa" w:w="4320"/>
          </w:tcPr>
          <w:p>
            <w:r>
              <w:t>7e2e7bc4835184e86787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ICCID B</w:t>
            </w:r>
          </w:p>
        </w:tc>
        <w:tc>
          <w:tcPr>
            <w:tcW w:type="dxa" w:w="4320"/>
          </w:tcPr>
          <w:p>
            <w:r>
              <w:t>8263f5b10f18ea7a31b9</w:t>
            </w:r>
          </w:p>
        </w:tc>
      </w:tr>
    </w:tbl>
    <w:p>
      <w:r>
        <w:rPr>
          <w:b/>
        </w:rPr>
        <w:t>Profiles on eUICC after this step: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ICCID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Profile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ISD-P AID</w:t>
            </w:r>
          </w:p>
        </w:tc>
      </w:tr>
      <w:tr>
        <w:tc>
          <w:tcPr>
            <w:tcW w:type="dxa" w:w="2880"/>
          </w:tcPr>
          <w:p>
            <w:r>
              <w:t>7e2e7bc4835184e86787</w:t>
            </w:r>
          </w:p>
        </w:tc>
        <w:tc>
          <w:tcPr>
            <w:tcW w:type="dxa" w:w="2880"/>
          </w:tcPr>
          <w:p>
            <w:r>
              <w:t>0 (disabled)</w:t>
            </w:r>
          </w:p>
        </w:tc>
        <w:tc>
          <w:tcPr>
            <w:tcW w:type="dxa" w:w="2880"/>
          </w:tcPr>
          <w:p>
            <w:r>
              <w:t>a0000005591010ffffffff8900000100</w:t>
            </w:r>
          </w:p>
        </w:tc>
      </w:tr>
      <w:tr>
        <w:tc>
          <w:tcPr>
            <w:tcW w:type="dxa" w:w="2880"/>
          </w:tcPr>
          <w:p>
            <w:r>
              <w:t>8263f5b10f18ea7a31b9</w:t>
            </w:r>
          </w:p>
        </w:tc>
        <w:tc>
          <w:tcPr>
            <w:tcW w:type="dxa" w:w="2880"/>
          </w:tcPr>
          <w:p>
            <w:r>
              <w:t>0 (disabled)</w:t>
            </w:r>
          </w:p>
        </w:tc>
        <w:tc>
          <w:tcPr>
            <w:tcW w:type="dxa" w:w="2880"/>
          </w:tcPr>
          <w:p>
            <w:r>
              <w:t>a0000005591010ffffffff8900000200</w:t>
            </w:r>
          </w:p>
        </w:tc>
      </w:tr>
    </w:tbl>
    <w:p>
      <w:pPr>
        <w:pStyle w:val="Heading2"/>
      </w:pPr>
      <w:r>
        <w:t>Step 4: Add eIM Tahwol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eIM queue</w:t>
            </w:r>
          </w:p>
        </w:tc>
        <w:tc>
          <w:tcPr>
            <w:tcW w:type="dxa" w:w="4320"/>
          </w:tcPr>
          <w:p>
            <w:r>
              <w:t>queue_id=203 pkg=PHASE2-69EF8CC163791</w:t>
            </w:r>
          </w:p>
        </w:tc>
      </w:tr>
    </w:tbl>
    <w:p>
      <w:r>
        <w:rPr>
          <w:b/>
        </w:rPr>
        <w:t>eIM associations on eUICC after this step: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eIM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FQDN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Token</w:t>
            </w:r>
          </w:p>
        </w:tc>
      </w:tr>
      <w:tr>
        <w:tc>
          <w:tcPr>
            <w:tcW w:type="dxa" w:w="2160"/>
          </w:tcPr>
          <w:p>
            <w:r>
              <w:t>eimserver.connectxiot.com</w:t>
            </w:r>
          </w:p>
        </w:tc>
        <w:tc>
          <w:tcPr>
            <w:tcW w:type="dxa" w:w="2160"/>
          </w:tcPr>
          <w:p>
            <w:r>
              <w:t>eimserver.connectxiot.com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eimTahwol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3671523492</w:t>
            </w:r>
          </w:p>
        </w:tc>
      </w:tr>
    </w:tbl>
    <w:p>
      <w:pPr>
        <w:pStyle w:val="Heading2"/>
      </w:pPr>
      <w:r>
        <w:t>Step 5: List eIMs (verify both exist)</w:t>
      </w:r>
    </w:p>
    <w:p>
      <w:r>
        <w:rPr>
          <w:b/>
        </w:rPr>
        <w:t>eIM associations on eUICC after this step: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eIM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FQDN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Token</w:t>
            </w:r>
          </w:p>
        </w:tc>
      </w:tr>
      <w:tr>
        <w:tc>
          <w:tcPr>
            <w:tcW w:type="dxa" w:w="2160"/>
          </w:tcPr>
          <w:p>
            <w:r>
              <w:t>eimserver.connectxiot.com</w:t>
            </w:r>
          </w:p>
        </w:tc>
        <w:tc>
          <w:tcPr>
            <w:tcW w:type="dxa" w:w="2160"/>
          </w:tcPr>
          <w:p>
            <w:r>
              <w:t>eimserver.connectxiot.com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eimTahwol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3671523492</w:t>
            </w:r>
          </w:p>
        </w:tc>
      </w:tr>
    </w:tbl>
    <w:p>
      <w:pPr>
        <w:pStyle w:val="Heading2"/>
      </w:pPr>
      <w:r>
        <w:t>Step 6: Remove eIM connectxiot.com (keep only Tahwol)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eIM queue</w:t>
            </w:r>
          </w:p>
        </w:tc>
        <w:tc>
          <w:tcPr>
            <w:tcW w:type="dxa" w:w="4320"/>
          </w:tcPr>
          <w:p>
            <w:r>
              <w:t>queue_id=204 pkg=PHASE2-69EF8CC29B68A</w:t>
            </w:r>
          </w:p>
        </w:tc>
      </w:tr>
    </w:tbl>
    <w:p>
      <w:r>
        <w:rPr>
          <w:b/>
        </w:rPr>
        <w:t>eIM associations on eUICC after this step: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eIM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FQDN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Token</w:t>
            </w:r>
          </w:p>
        </w:tc>
      </w:tr>
      <w:tr>
        <w:tc>
          <w:tcPr>
            <w:tcW w:type="dxa" w:w="2160"/>
          </w:tcPr>
          <w:p>
            <w:r>
              <w:t>eimTahwol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3671523492</w:t>
            </w:r>
          </w:p>
        </w:tc>
      </w:tr>
    </w:tbl>
    <w:p>
      <w:pPr>
        <w:pStyle w:val="Heading2"/>
      </w:pPr>
      <w:r>
        <w:t>Step 7: Queue Enable for Profile B (via Tahwol)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eIM queue</w:t>
            </w:r>
          </w:p>
        </w:tc>
        <w:tc>
          <w:tcPr>
            <w:tcW w:type="dxa" w:w="4320"/>
          </w:tcPr>
          <w:p>
            <w:r>
              <w:t>queue_id=205 pkg=PHASE2-69EF8CC3A30EC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ICCID</w:t>
            </w:r>
          </w:p>
        </w:tc>
        <w:tc>
          <w:tcPr>
            <w:tcW w:type="dxa" w:w="4320"/>
          </w:tcPr>
          <w:p>
            <w:r>
              <w:t>8263f5b10f18ea7a31b9</w:t>
            </w:r>
          </w:p>
        </w:tc>
      </w:tr>
    </w:tbl>
    <w:p>
      <w:r>
        <w:rPr>
          <w:b/>
        </w:rPr>
        <w:t>Profiles on eUICC after this step: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ICCID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Profile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ISD-P AID</w:t>
            </w:r>
          </w:p>
        </w:tc>
      </w:tr>
      <w:tr>
        <w:tc>
          <w:tcPr>
            <w:tcW w:type="dxa" w:w="2880"/>
          </w:tcPr>
          <w:p>
            <w:r>
              <w:t>7e2e7bc4835184e86787</w:t>
            </w:r>
          </w:p>
        </w:tc>
        <w:tc>
          <w:tcPr>
            <w:tcW w:type="dxa" w:w="2880"/>
          </w:tcPr>
          <w:p>
            <w:r>
              <w:t>0 (disabled)</w:t>
            </w:r>
          </w:p>
        </w:tc>
        <w:tc>
          <w:tcPr>
            <w:tcW w:type="dxa" w:w="2880"/>
          </w:tcPr>
          <w:p>
            <w:r>
              <w:t>a0000005591010ffffffff8900000100</w:t>
            </w:r>
          </w:p>
        </w:tc>
      </w:tr>
      <w:tr>
        <w:tc>
          <w:tcPr>
            <w:tcW w:type="dxa" w:w="2880"/>
          </w:tcPr>
          <w:p>
            <w:r>
              <w:t>8263f5b10f18ea7a31b9</w:t>
            </w:r>
          </w:p>
        </w:tc>
        <w:tc>
          <w:tcPr>
            <w:tcW w:type="dxa" w:w="2880"/>
          </w:tcPr>
          <w:p>
            <w:r>
              <w:rPr>
                <w:b/>
                <w:color w:val="228636"/>
              </w:rPr>
              <w:t>1 (enabled)</w:t>
            </w:r>
          </w:p>
        </w:tc>
        <w:tc>
          <w:tcPr>
            <w:tcW w:type="dxa" w:w="2880"/>
          </w:tcPr>
          <w:p>
            <w:r>
              <w:t>a0000005591010ffffffff8900000200</w:t>
            </w:r>
          </w:p>
        </w:tc>
      </w:tr>
    </w:tbl>
    <w:p>
      <w:pPr>
        <w:pStyle w:val="Heading2"/>
      </w:pPr>
      <w:r>
        <w:t>Step 8: List Profiles (validate enabled state)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Expected enabled</w:t>
            </w:r>
          </w:p>
        </w:tc>
        <w:tc>
          <w:tcPr>
            <w:tcW w:type="dxa" w:w="4320"/>
          </w:tcPr>
          <w:p>
            <w:r>
              <w:t>8263f5b10f18ea7a31b9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enabled</w:t>
            </w:r>
          </w:p>
        </w:tc>
        <w:tc>
          <w:tcPr>
            <w:tcW w:type="dxa" w:w="4320"/>
          </w:tcPr>
          <w:p>
            <w:r>
              <w:t>8263f5b10f18ea7a31b9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r>
        <w:rPr>
          <w:b/>
        </w:rPr>
        <w:t>Profiles on eUICC after this step: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ICCID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Profile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ISD-P AID</w:t>
            </w:r>
          </w:p>
        </w:tc>
      </w:tr>
      <w:tr>
        <w:tc>
          <w:tcPr>
            <w:tcW w:type="dxa" w:w="2880"/>
          </w:tcPr>
          <w:p>
            <w:r>
              <w:t>7e2e7bc4835184e86787</w:t>
            </w:r>
          </w:p>
        </w:tc>
        <w:tc>
          <w:tcPr>
            <w:tcW w:type="dxa" w:w="2880"/>
          </w:tcPr>
          <w:p>
            <w:r>
              <w:t>0 (disabled)</w:t>
            </w:r>
          </w:p>
        </w:tc>
        <w:tc>
          <w:tcPr>
            <w:tcW w:type="dxa" w:w="2880"/>
          </w:tcPr>
          <w:p>
            <w:r>
              <w:t>a0000005591010ffffffff8900000100</w:t>
            </w:r>
          </w:p>
        </w:tc>
      </w:tr>
      <w:tr>
        <w:tc>
          <w:tcPr>
            <w:tcW w:type="dxa" w:w="2880"/>
          </w:tcPr>
          <w:p>
            <w:r>
              <w:t>8263f5b10f18ea7a31b9</w:t>
            </w:r>
          </w:p>
        </w:tc>
        <w:tc>
          <w:tcPr>
            <w:tcW w:type="dxa" w:w="2880"/>
          </w:tcPr>
          <w:p>
            <w:r>
              <w:rPr>
                <w:b/>
                <w:color w:val="228636"/>
              </w:rPr>
              <w:t>1 (enabled)</w:t>
            </w:r>
          </w:p>
        </w:tc>
        <w:tc>
          <w:tcPr>
            <w:tcW w:type="dxa" w:w="2880"/>
          </w:tcPr>
          <w:p>
            <w:r>
              <w:t>a0000005591010ffffffff8900000200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Profiles installed on the eUICC sim carry placeholder ICCIDs because the simulator's BPP processor stubs SCP03t decryption + PE-Header parsing. The wire-protocol download against the SM-DP+ is fully spec-compliant (Executed-Success on InitiateAuthentication, AuthenticateClient, and GetBoundProfilePackage); only the post-decode profile rendering is stubbed. Tracked as the BPP-internals open follow-up.</w:t>
      </w:r>
    </w:p>
    <w:p>
      <w:pPr>
        <w:pStyle w:val="ListBullet"/>
      </w:pPr>
      <w:r>
        <w:t>PSMO/eCO actions are signed by the eIM Go server using the identity associated with the device in eim_db.eim_device_associations. The script mirrors eUICC-side addEim/deleteEim onto that table so subsequent operations are signed by an identity the eUICC still trusts.</w:t>
      </w:r>
    </w:p>
    <w:p>
      <w:pPr>
        <w:pStyle w:val="ListBullet"/>
      </w:pPr>
      <w:r>
        <w:t>ICCIDs on the SGP.32 wire are BCD-encoded (nibble-swapped from the eUICC's stored bytes). The eUICC's _execute_psmo applies the swap back before profile lookup so the PSMO path matches the direct ES10c API path.</w:t>
      </w:r>
    </w:p>
    <w:p>
      <w:pPr>
        <w:pStyle w:val="ListBullet"/>
      </w:pPr>
      <w:r>
        <w:t>No SM-DP+ or eIM Go server source code was modified during this test — fixes are in IPA + eUICC simulator only, per the project scope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